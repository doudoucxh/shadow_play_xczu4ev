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皮影项目现有能力与整机集成分工清单</w:t>
      </w:r>
    </w:p>
    <w:p>
      <w:r>
        <w:t>适用分工：总控软件与整机联调　　更新日期：2026年10月1日</w:t>
      </w:r>
    </w:p>
    <w:p>
      <w:pPr>
        <w:pStyle w:val="Heading1"/>
      </w:pPr>
      <w:r>
        <w:t>1 先明确项目已经走到哪里</w:t>
      </w:r>
    </w:p>
    <w:p>
      <w:r>
        <w:rPr>
          <w:b/>
        </w:rPr>
        <w:t>现有交付已经具备板上人体识别和电脑端总控算法，接下来要把真实视觉输入、板端总控、实际电机及演出资源连接并验收。</w:t>
      </w:r>
      <w:r>
        <w:t xml:space="preserve"> 你负责应用软件和整机联调，我可以承担其中的代码、配置、工具、测试与文档工作；你和队友负责提供现场条件、硬件接口和实测数据。</w:t>
      </w:r>
    </w:p>
    <w:p>
      <w:r>
        <w:t>以下使用四种状态，避免把“代码写了”与“整机能演示”混在一起。板上运行与测试依据是包内 2026年9月22日至23日的记录；若队友此后已经完成新功能，应补交对应代码和记录，再更新清单。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具体含义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当前例子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板上有记录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交接文档记录了真实板卡运行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Linux、视频、DPU、FOLLOW 骨架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电脑有记录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软件在此前电脑环境通过测试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C++ 三模式、映射、UDP、回放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源码已提供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能看到实现，但实际目标环境待验证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带发送器的 FOLLOW 入口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未交付或待确认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当前文件无法证明功能完成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真实电机后端、触屏界面、整机自启动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本机已核对到 Windows 的 Vivado/Vitis 2022.2 安装记录及入口文件，另有旧 Vivado 2017.4 和 VMware 安装记录。你确认有 Ubuntu 20.04 虚拟机。虚拟机内编译工具、PetaLinux、板端 SDK，以及当前开发板在线状态尚未检查。</w:t>
      </w:r>
    </w:p>
    <w:p>
      <w:r>
        <w:rPr>
          <w:b/>
        </w:rPr>
        <w:t>系统已经上板，但最终产品还没有在这些材料中完成交付。</w:t>
      </w:r>
      <w:r>
        <w:t xml:space="preserve"> 板上 Linux 与基础视频可启动；最新 FOLLOW 使用临时文件和服务，重启后不会自动恢复这版识别；总控当前只导出角度数据，不控制真实电机。</w:t>
      </w:r>
    </w:p>
    <w:p>
      <w:r>
        <w:t>分工保持现有项目约定：你交付总控源码、配置、剧本音频、电脑验证及联调结果；视觉队友交付识别与触控显示；硬件队友交付机构、电机驱动、Vivado/系统、SDK 和板端部署。你有相关软件，并不意味着这些底层任务都应转交给你。</w:t>
      </w:r>
    </w:p>
    <w:p>
      <w:r>
        <w:br w:type="page"/>
      </w:r>
    </w:p>
    <w:p>
      <w:pPr>
        <w:pStyle w:val="Heading1"/>
      </w:pPr>
      <w:r>
        <w:t>2 现有系统和视觉能做什么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现在已经具备的能力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尚不能据此声称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板端 Linux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有登录终端、systemd、Python 和运行库的记录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现有系统能从所有源码重新完整构建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冷启动视频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SD 基线可启动摄像头与 HDMI 纯视频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开机自动进入最终体感演出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摄像头采集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读取 1280×720 图像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任意 USB 摄像头或其他接口已兼容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图像方向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180° 旋转得到正向画面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控制侧需要再旋转一次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神经网络推理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YOLOv8n Pose9 在 B4096 DPU 运行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根目录旧 best.pt 就是当前模型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九点识别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头、双肩、双肘、双腕、双髋，附置信度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识别手指、腿部、三维位置或真实颈部转角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人物关联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根据检测框重叠关联受控人物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永久识别人身份或遮挡后可靠重识别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防抖与响应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过滤低置信度与异常跳点，运动时减轻拖尾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已测得真实机械跟随误差和完整延迟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HDMI 骨架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在同一帧上显示正向人物及识别骨架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已有触屏火柴人 GUI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退出恢复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有正常停止后恢复纯视频的记录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强杀、掉电或任意故障都能软件恢复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 xml:space="preserve">入口位于 </w:t>
      </w:r>
      <w:r>
        <w:rPr>
          <w:sz w:val="18"/>
        </w:rPr>
        <w:t>handoff_visual_follow_20260922/follow/board_follow.py</w:t>
      </w:r>
      <w:r>
        <w:t>。模型、基础运行库及五个 FOLLOW 依赖文件必须与入口配套。原入口没有逐帧发送控制消息；每两秒输出的 YOLO_STATUS 是状态日志，不能用来驱动动作。</w:t>
      </w:r>
    </w:p>
    <w:p>
      <w:r>
        <w:t>历史记录中 DPU 单次约 15 ms，既有流水线与 FOLLOW 空场短测约 28.6 FPS。这些数据不等于人在动到皮影响应的完整延迟，也不保证所有人物、服装、灯光和遮挡下具有同样效果。</w:t>
      </w:r>
    </w:p>
    <w:p>
      <w:r>
        <w:t>你可以要求视觉队友现场演示：冷启动纯视频、启动 FOLLOW、自然站姿、只抬左手、只抬右手、遮挡、离场、重新入场及停止恢复。每项记录当前入口、模型、显示和日志；如果与交接不同，以本轮实测和对应文件更新状态。</w:t>
      </w:r>
    </w:p>
    <w:p>
      <w:r>
        <w:br w:type="page"/>
      </w:r>
    </w:p>
    <w:p>
      <w:pPr>
        <w:pStyle w:val="Heading1"/>
      </w:pPr>
      <w:r>
        <w:t>3 现有总控软件能做什么</w:t>
      </w:r>
    </w:p>
    <w:p>
      <w:r>
        <w:t xml:space="preserve">下表是现有 </w:t>
      </w:r>
      <w:r>
        <w:rPr>
          <w:sz w:val="18"/>
        </w:rPr>
        <w:t>shadow_play</w:t>
      </w:r>
      <w:r>
        <w:t xml:space="preserve"> v0.3 的软件能力。包内记录在 WSL 有 9/9 项 CTest 通过；不是已在你的 Ubuntu 20.04 或 XCZU4EV 上复测。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已实现的行为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输出或边界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剧本播放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读取五根杆关键帧并插值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得到每个时刻的杆目标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三模式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自动剧目、触控、体感切换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选择当前使用的输入来源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演出控制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开始、停止、暂停、继续、重播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当前主要通过命令行或控制 UDP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触控输入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解析 touch v1 命名关键点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接口存在，真实触屏 UI 未随包交付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视觉输入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解析 camera v2 与置信度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接收已识别关键点，不重复处理视频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会话管理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检查序号、会话变化和人物切换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拒绝旧数据，异常时要求操作员处理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颈部映射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以双肩中点近似颈部位置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控制武松上身平移参考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双手映射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同侧肩腕相对位置，按肩宽缩放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控制武松左右手杆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角度计算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杆目标转各轴目标角度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轴数可配置，不固定十轴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输出处理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每轴限位、平滑、限速、逐杆超时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当前为局部线性映射和指令约束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进程通信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同机非阻塞 UDP 数据和命令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默认 127.0.0.1，不能直接跨电脑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记录回放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记录输入与命令，离线再运行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用于复现问题和比较参数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输出查看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CSV、每周期整组 JSONL、SVG 曲线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记录目标指令，不是实测电机位置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音频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静音时钟、WAV 校验、ALSA 播放代码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板载声音及实际同步仍需验证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视觉适配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pose_sender 和集成入口副本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普通发送器已测，完整入口待上板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体感和触控模式目前控制武松颈部、左手、右手三根杆；虎头和虎尾保持中立。自动剧本可编排全部五根杆。没有独立腿部驱动输出，腿部效果需要机构和上身运动带动。</w:t>
      </w:r>
    </w:p>
    <w:p>
      <w:r>
        <w:t>当前 90 秒文件是排练占位数据，没有正式配音。CSV/JSONL 后端没有硬件写入。界面上出现骨架、命令日志显示角度，都不等于真实皮影已经受控。</w:t>
      </w:r>
    </w:p>
    <w:p>
      <w:r>
        <w:br w:type="page"/>
      </w:r>
    </w:p>
    <w:p>
      <w:pPr>
        <w:pStyle w:val="Heading1"/>
      </w:pPr>
      <w:r>
        <w:t>4 要组成整机还缺哪些环节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必要环节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具体还要做什么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虚拟机复现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在你的 Ubuntu 20.04 配齐工具、编译和测试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本轮构建日志、9 项测试结果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真实关键点发送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将现有发送器合入正在使用的 FOLLOW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板端录到连续有效 camera v2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ARM64 总控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用匹配板端的 SDK 编译或集成应用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板上可运行的程序及依赖检查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坐标与单位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固定图像坐标、杆坐标、轴方向和单位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单侧抬手及上下移动对照记录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实际轴表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确认轴数、电机类型、通道和所属杆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每个真实轴一行的参数表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输出驱动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实现角度到 PWM、总线或其他控制量的转换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独立单轴可控与接口说明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真实后端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在 MotorBackend 及入口接入驱动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C++ 最终角度真正到达各轴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初始化生命周期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归位、已知初始指令、退出和故障行为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上电、停止、失联现场测试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实物标定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方向、零位、范围、增益、速度与平滑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hardware 配置及低速测试记录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机构协调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检查杆间干涉、耦合、回差和可达范围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单杆与组合动作录像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正式表演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制作动作关键帧、台词、音效和 WAV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完整演出与同步记录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触屏功能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若列入演示，补触控驱动、GUI 和控制按钮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手指拖动能改变实际控制输入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持久部署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固定目录、权限、依赖、日志和启动顺序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重启后无须临时传文件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整体验收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三模式、异常、连续演出和冷启动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三人确认的验收表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视觉像素、归一化杆目标、电机角度是三种不同数据，不能直接互相替代；明确这些约定不需要额外增加三维视觉。</w:t>
      </w:r>
    </w:p>
    <w:p>
      <w:r>
        <w:t>若现场电机只接受 PWM，需要硬件提供真实周期、脉宽范围、计数时钟和寄存器；若使用总线舵机或步进驱动，按真实设备实现后端。不能在器件未确定时把某套 PWM 数值写死。</w:t>
      </w:r>
    </w:p>
    <w:p>
      <w:r>
        <w:t>这些都是当前交付尚未证明完成的事项。队友如已有成果，可直接补交后验收，不需要重复从零开发。</w:t>
      </w:r>
    </w:p>
    <w:p>
      <w:r>
        <w:br w:type="page"/>
      </w:r>
    </w:p>
    <w:p>
      <w:pPr>
        <w:pStyle w:val="Heading1"/>
      </w:pPr>
      <w:r>
        <w:t>5 我现在可以直接替你做什么</w:t>
      </w:r>
    </w:p>
    <w:p>
      <w:r>
        <w:t>以下工作可以先在现有源码与本机文件上完成；需要 Ubuntu 实际执行的部分，在建立虚拟机访问后由我运行，或由你运行脚本并交回日志。下表是可承担的后续工作，不表示本轮已经实施。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我可以做的工作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具体操作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你会拿到什么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工程整理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保留原件，打包当前总控源码和资源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面向虚拟机的版本化源码包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环境检查工具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检查系统、G++、CMake、Python、ALSA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一次运行即可收集的报告脚本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编译与测试脚本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为 Ubuntu 20.04 编排配置、构建和 CTest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build/test 脚本和清晰失败日志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编译问题修复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依据当前环境报错修改兼容性问题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经目标虚拟机验证的源码修改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模拟输入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生成抬手、移动、丢点、离场等序列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可重复的演示和回归数据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联调工具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生成角度、录制输入、回放和轨迹汇总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可检查的 CSV/JSONL/SVG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协议整理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核对点序、置信度、会话、换人规则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固定接口说明和诊断用例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模块修改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按需求维护总控、映射、音频和错误处理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可审阅的 C++/Python 改动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参数工作流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制作轴表、校验器、配置模板和对比工具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可填写表及参数检查结果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剧本编排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将你确认的分镜转换为五杆关键帧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剧本 JSON、时间表与预览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音频整理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检查你提供音频的格式、时长和对时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可用于程序的音频资源及检查报告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交付与排错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整理构建版本、启动说明，分析日志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软件交付包和问题定位结论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例如，你不需要自己逐行写“人体左腕怎样转换成电机角度”的 C++。我可以修改并验证算法；你提供期望效果和现场测量，决定动作是否符合表演要求。</w:t>
      </w:r>
    </w:p>
    <w:p>
      <w:r>
        <w:t>我也可以为缺少的触控界面编写代码，但应先确定屏幕接口、分辨率、输入设备和采用的 GUI 方案；是否由我代做，仍需与你们现有视觉队友分工衔接。当前并没有完成的触屏界面可直接验收。</w:t>
      </w:r>
    </w:p>
    <w:p>
      <w:r>
        <w:t>这一轮先形成清单与操作依据；没有自动安装依赖、连接开发板、改动模型、刷 SD 卡或给真实机构发送命令。</w:t>
      </w:r>
    </w:p>
    <w:p>
      <w:r>
        <w:br w:type="page"/>
      </w:r>
    </w:p>
    <w:p>
      <w:pPr>
        <w:pStyle w:val="Heading1"/>
      </w:pPr>
      <w:r>
        <w:t>6 有条件后我可以继续做什么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条件由谁提供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我拿到条件后可以做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必须由现场完成的验证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你启动 Ubuntu 并提供可用访问方式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在虚拟机编译、测试、打包并排错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确认目标虚拟机和登录操作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硬件队友提供匹配 SDK 和构建方法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配置 CMake 交叉编译，处理依赖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在真实板端运行结果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视觉队友提供当前 FOLLOW 版本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合并发送器并加入诊断、维护协议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摄像头、DPU、显示与人物动作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硬件队友提供驱动或寄存器表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编写或审查真实 MotorBackend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波形、通道、实物方向和负载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你们提供归位和失联策略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修改启动、退出及错误处理代码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电机在不同状态下的实际行为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你们测出各轴参数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生成 hardware 配置和分析工具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机械边界、干涉、回差与效果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系统负责人确定持久目录及权限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编写部署脚本和 systemd 单元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SD 冷启动与恢复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你提供正式台词和音频素材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编排动作、处理资源、检查同步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扬声器声音与皮影动作配合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“我能操作你的文件”不等于“已能进入 Ubuntu 虚拟机”。当前会话已能读写 Windows 工程；进入虚拟机还需要共享目录、SSH 或可用的虚拟机命令通道。可以由你运行命令，把输出保存到共享目录；也可以在访问建立后由我执行。</w:t>
      </w:r>
    </w:p>
    <w:p>
      <w:r>
        <w:t>我可以帮助写硬件相关的软件甚至辅助检查 RTL，但无法从目录名推断电机通道、PWM 数值或杆的真实零位。寄存器写入成功也不能证明电机机械动作正确，仍要有现场观察或反馈数据。</w:t>
      </w:r>
    </w:p>
    <w:p>
      <w:r>
        <w:rPr>
          <w:b/>
        </w:rPr>
        <w:t>不会把信息缺口变成虚构参数：</w:t>
      </w:r>
      <w:r>
        <w:t>没有实际轴表时，只做模板和模拟；没有 SDK 时，不声称已完成 ARM64 构建；没有板端运行时，不把电脑测试说成整机测试。</w:t>
      </w:r>
    </w:p>
    <w:p>
      <w:r>
        <w:t>需要你们补齐的最小资料：当前板端系统与 SDK、实际电机轴表、驱动接口、机械初始化与失联策略、最新视觉入口、触屏规格及正式演出需求。</w:t>
      </w:r>
    </w:p>
    <w:p>
      <w:r>
        <w:br w:type="page"/>
      </w:r>
    </w:p>
    <w:p>
      <w:pPr>
        <w:pStyle w:val="Heading1"/>
      </w:pPr>
      <w:r>
        <w:t>7 你本人和队友分别要做什么</w:t>
      </w:r>
    </w:p>
    <w:p>
      <w:r>
        <w:rPr>
          <w:b/>
        </w:rPr>
        <w:t>你本人的核心工作是决定效果、提供现场条件、组织验证和确认结果。</w:t>
      </w:r>
      <w:r>
        <w:t xml:space="preserve"> 软件实现可以由我协助完成，但机械测量与实际演出效果需要你们现场完成。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你要做的事情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具体动作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我怎样配合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打开正确虚拟机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启动 Ubuntu 20.04，确认用户名和工程位置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给检测脚本，核对工具版本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建立文件通道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将当前 shadow_play 放入虚拟机或共享目录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打包源码、检查传输完整性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取得队友交付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索取 SDK、轴表、驱动、最新视觉版本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提供明确的交接表，检查缺项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确定演示需求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确认三种模式、虎是否互动、正式时长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分解需求，整理实现和验收清单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组织硬件连接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由熟悉硬件的成员连接电源、相机、屏幕和机构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核对接口资料及软件启动条件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做演员动作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站到机位，只抬单手，移动、遮挡及离场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录入日志、比较关键点和输出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实测机构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与硬件队友逐轴确认零位、方向、范围及速度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计算参数、生成配置与轨迹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确认演出效果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听声音、看动作、指出拖延或幅度不合适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修改分镜、关键帧与平滑参数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执行最终验收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冷启动、多轮演出、异常处理和恢复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提供表格并汇总证据和问题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/>
        </w:rPr>
        <w:t>视觉队友的交付：</w:t>
      </w:r>
      <w:r>
        <w:t>当前可运行的 FOLLOW、模型及依赖；发送真实关键点；点序与方向说明；丢人换人样本；触屏显示与触摸程序及必要驱动配置；板端运行方式。</w:t>
      </w:r>
    </w:p>
    <w:p>
      <w:r>
        <w:rPr>
          <w:b/>
        </w:rPr>
        <w:t>硬件队友的交付：</w:t>
      </w:r>
      <w:r>
        <w:t>机构与电机连接；真实轴表；独立单轴控制与波形；真实驱动/PWM/AXI；归位和看门狗；Vivado 工程与 XSA；匹配系统及 SDK；ARM64 编译方法和 SD 部署。已有就直接复用并补证据。</w:t>
      </w:r>
    </w:p>
    <w:p>
      <w:r>
        <w:rPr>
          <w:b/>
        </w:rPr>
        <w:t>你与我共同维护：</w:t>
      </w:r>
      <w:r>
        <w:t>总控逻辑、输入协议、动作映射、配置、剧本音频、模拟和回归测试、交付文档。根据项目原分工，板端系统制作仍由硬件队友负责，你配合应用集成和整机验收。</w:t>
      </w:r>
    </w:p>
    <w:p>
      <w:r>
        <w:br w:type="page"/>
      </w:r>
    </w:p>
    <w:p>
      <w:pPr>
        <w:pStyle w:val="Heading1"/>
      </w:pPr>
      <w:r>
        <w:t>8 你的电脑和虚拟机怎样分工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这次使用它做什么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不要混淆的事情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Windows 主机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保存和编辑工程，运行已有 Vivado/Vitis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Windows 有工具不代表虚拟机里也有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Ubuntu 20.04 虚拟机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编译总控、运行模拟、UDP 和测试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这是开发环境，不是板上的 Linux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匹配的板端 SDK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在开发环境中生成 ARM64 应用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安装 Vivado/Vitis 不等于已具备匹配 SDK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XCZU4EV 板端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摄像头、DPU、真实输入、驱动与电机运行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电脑生成的 x86 程序不能直接当板端程序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当前工程要求 C++17 与 CMake 至少 3.16。先检查 Ubuntu 内的实际版本和依赖，不为开始软件联调而重装整个 Ubuntu 或整套 Xilinx 软件。硬件基线为 2022.2；主机另有旧 Vivado 2017.4，使用时不要混用。</w:t>
      </w:r>
    </w:p>
    <w:p>
      <w:r>
        <w:t>在 Ubuntu 终端执行以下检查。这里只读环境，不需要接开发板。</w:t>
      </w:r>
    </w:p>
    <w:p>
      <w:pPr>
        <w:pStyle w:val="Command"/>
      </w:pPr>
      <w:r>
        <w:t>cat /etc/os-release</w:t>
      </w:r>
    </w:p>
    <w:p>
      <w:pPr>
        <w:pStyle w:val="Command"/>
      </w:pPr>
      <w:r>
        <w:t>uname -m</w:t>
      </w:r>
    </w:p>
    <w:p>
      <w:pPr>
        <w:pStyle w:val="Command"/>
      </w:pPr>
      <w:r>
        <w:t>pwd</w:t>
      </w:r>
    </w:p>
    <w:p>
      <w:pPr>
        <w:pStyle w:val="Command"/>
      </w:pPr>
      <w:r>
        <w:t>g++ --version</w:t>
      </w:r>
    </w:p>
    <w:p>
      <w:pPr>
        <w:pStyle w:val="Command"/>
      </w:pPr>
      <w:r>
        <w:t>cmake --version</w:t>
      </w:r>
    </w:p>
    <w:p>
      <w:pPr>
        <w:pStyle w:val="Command"/>
      </w:pPr>
      <w:r>
        <w:t>ninja --version</w:t>
      </w:r>
    </w:p>
    <w:p>
      <w:pPr>
        <w:pStyle w:val="Command"/>
      </w:pPr>
      <w:r>
        <w:t>python3 --version</w:t>
      </w:r>
    </w:p>
    <w:p>
      <w:pPr>
        <w:pStyle w:val="Command"/>
      </w:pPr>
      <w:r>
        <w:t>pkg-config --modversion alsa</w:t>
      </w:r>
    </w:p>
    <w:p>
      <w:pPr>
        <w:spacing w:after="40" w:line="60" w:lineRule="exact"/>
      </w:pPr>
    </w:p>
    <w:p>
      <w:r>
        <w:t xml:space="preserve">源码建议完整放在 </w:t>
      </w:r>
      <w:r>
        <w:rPr>
          <w:sz w:val="18"/>
        </w:rPr>
        <w:t>~/piying/shadow_play</w:t>
      </w:r>
      <w:r>
        <w:t xml:space="preserve">。这只是约定位置，实际复制完成后用 pwd 确认。Windows 的 </w:t>
      </w:r>
      <w:r>
        <w:rPr>
          <w:sz w:val="18"/>
        </w:rPr>
        <w:t>D:\Desktop\piying</w:t>
      </w:r>
      <w:r>
        <w:t xml:space="preserve"> 不会自动映射成虚拟机中的 </w:t>
      </w:r>
      <w:r>
        <w:rPr>
          <w:sz w:val="18"/>
        </w:rPr>
        <w:t>/mnt/d</w:t>
      </w:r>
      <w:r>
        <w:t>；VMware 的共享目录位置应现场确认。</w:t>
      </w:r>
    </w:p>
    <w:p>
      <w:r>
        <w:rPr>
          <w:b/>
        </w:rPr>
        <w:t>修正上一份手册：</w:t>
      </w:r>
      <w:r>
        <w:t xml:space="preserve">其中 </w:t>
      </w:r>
      <w:r>
        <w:rPr>
          <w:sz w:val="18"/>
        </w:rPr>
        <w:t>/mnt/d/Desktop/...</w:t>
      </w:r>
      <w:r>
        <w:t xml:space="preserve"> 是 WSL 写法，不用于你当前虚拟机。旧命令中的 </w:t>
      </w:r>
      <w:r>
        <w:rPr>
          <w:sz w:val="18"/>
        </w:rPr>
        <w:t>ctest --test-dir</w:t>
      </w:r>
      <w:r>
        <w:t xml:space="preserve"> 要求 CMake 3.20 或更新；为兼容较旧版本，本轮统一先进入构建目录再执行 ctest。</w:t>
      </w:r>
    </w:p>
    <w:p>
      <w:pPr>
        <w:pStyle w:val="Command"/>
      </w:pPr>
      <w:r>
        <w:t>cd ~/piying/shadow_play</w:t>
      </w:r>
    </w:p>
    <w:p>
      <w:pPr>
        <w:pStyle w:val="Command"/>
      </w:pPr>
      <w:r>
        <w:t>cmake -S . -B build-vm -G Ninja -DCMAKE_BUILD_TYPE=Debug</w:t>
      </w:r>
    </w:p>
    <w:p>
      <w:pPr>
        <w:pStyle w:val="Command"/>
      </w:pPr>
      <w:r>
        <w:t>cmake --build build-vm --parallel 2</w:t>
      </w:r>
    </w:p>
    <w:p>
      <w:pPr>
        <w:pStyle w:val="Command"/>
      </w:pPr>
      <w:r>
        <w:t>cd build-vm</w:t>
      </w:r>
    </w:p>
    <w:p>
      <w:pPr>
        <w:pStyle w:val="Command"/>
      </w:pPr>
      <w:r>
        <w:t>SHADOW_TEST_ALSA_NULL=1 ctest --output-on-failure</w:t>
      </w:r>
    </w:p>
    <w:p>
      <w:pPr>
        <w:pStyle w:val="Command"/>
      </w:pPr>
      <w:r>
        <w:t>cd ..</w:t>
      </w:r>
    </w:p>
    <w:p>
      <w:pPr>
        <w:spacing w:after="40" w:line="60" w:lineRule="exact"/>
      </w:pPr>
    </w:p>
    <w:p>
      <w:r>
        <w:t>如缺依赖，先在虚拟机安装 build-essential、cmake、ninja-build、pkg-config、libasound2-dev、python3。构建缓存必须由这台虚拟机重新生成。旧 VirtualBox 文档写的 v0.2 和 6 项测试不适用于当前 v0.3；当前 Linux、Python 等条件齐全时目标为 9 项。</w:t>
      </w:r>
    </w:p>
    <w:p>
      <w:r>
        <w:br w:type="page"/>
      </w:r>
    </w:p>
    <w:p>
      <w:pPr>
        <w:pStyle w:val="Heading1"/>
      </w:pPr>
      <w:r>
        <w:t>9 我们接下来按什么顺序做</w:t>
      </w:r>
    </w:p>
    <w:p>
      <w:pPr>
        <w:pStyle w:val="Heading2"/>
      </w:pPr>
      <w:r>
        <w:t>第一轮 只用电脑验证软件</w:t>
      </w:r>
    </w:p>
    <w:p>
      <w:r>
        <w:rPr>
          <w:b/>
        </w:rPr>
        <w:t>我做：</w:t>
      </w:r>
      <w:r>
        <w:t>整理源码包、环境检查和构建脚本；处理 Ubuntu 20.04 的报错；运行或分析 9 项测试；生成三模式轨迹、模拟九点输入和 UDP 录制回放。</w:t>
      </w:r>
      <w:r>
        <w:rPr>
          <w:b/>
        </w:rPr>
        <w:t>你做：</w:t>
      </w:r>
      <w:r>
        <w:t>启动虚拟机、建立文件或执行通道、完成需要本人输入的登录操作。</w:t>
      </w:r>
      <w:r>
        <w:rPr>
          <w:b/>
        </w:rPr>
        <w:t>结束证据：</w:t>
      </w:r>
      <w:r>
        <w:t>本轮测试日志、摄像头模拟 CSV/SVG、整组电机目标 JSONL。这轮不需要真实电机、摄像头或 PetaLinux 重建。</w:t>
      </w:r>
    </w:p>
    <w:p>
      <w:pPr>
        <w:pStyle w:val="Heading2"/>
      </w:pPr>
      <w:r>
        <w:t>第二轮 真实视觉进入板端总控</w:t>
      </w:r>
    </w:p>
    <w:p>
      <w:r>
        <w:rPr>
          <w:b/>
        </w:rPr>
        <w:t>我做：</w:t>
      </w:r>
      <w:r>
        <w:t>核对最新视觉代码并合并发送器；协助使用匹配 SDK 构建；启动录制和数据分析，先只导出角度。</w:t>
      </w:r>
      <w:r>
        <w:rPr>
          <w:b/>
        </w:rPr>
        <w:t>你做：</w:t>
      </w:r>
      <w:r>
        <w:t>组织队友提供 SDK 与板卡运行条件，站到镜头前执行指定动作。</w:t>
      </w:r>
      <w:r>
        <w:rPr>
          <w:b/>
        </w:rPr>
        <w:t>队友做：</w:t>
      </w:r>
      <w:r>
        <w:t>保证原视觉和板端依赖正常。</w:t>
      </w:r>
      <w:r>
        <w:rPr>
          <w:b/>
        </w:rPr>
        <w:t>结束证据：</w:t>
      </w:r>
      <w:r>
        <w:t>真实关键点能连续进入总控，左右、丢人、换人和重启处理正确。</w:t>
      </w:r>
    </w:p>
    <w:p>
      <w:pPr>
        <w:pStyle w:val="Heading2"/>
      </w:pPr>
      <w:r>
        <w:t>第三轮 接通真实电机并标定</w:t>
      </w:r>
    </w:p>
    <w:p>
      <w:r>
        <w:rPr>
          <w:b/>
        </w:rPr>
        <w:t>我做：</w:t>
      </w:r>
      <w:r>
        <w:t>根据真实接口实现或检查 MotorBackend；改应用初始化和退出路径；建立配置和轨迹对比。</w:t>
      </w:r>
      <w:r>
        <w:rPr>
          <w:b/>
        </w:rPr>
        <w:t>你与硬件队友做：</w:t>
      </w:r>
      <w:r>
        <w:t>连接和检查机构、电源、通道，测量零位、方向、范围、速度及组合干涉。</w:t>
      </w:r>
      <w:r>
        <w:rPr>
          <w:b/>
        </w:rPr>
        <w:t>结束证据：</w:t>
      </w:r>
      <w:r>
        <w:t>单轴、单杆、武松三杆、老虎两杆及组合动作按约定运行。</w:t>
      </w:r>
    </w:p>
    <w:p>
      <w:pPr>
        <w:pStyle w:val="Heading2"/>
      </w:pPr>
      <w:r>
        <w:t>第四轮 完成正式演出和触屏</w:t>
      </w:r>
    </w:p>
    <w:p>
      <w:r>
        <w:rPr>
          <w:b/>
        </w:rPr>
        <w:t>我做：</w:t>
      </w:r>
      <w:r>
        <w:t>把正式分镜转为 JSON，处理音频资源，调整动作提前量和幅度；需要时协助实现触屏控制软件。</w:t>
      </w:r>
      <w:r>
        <w:rPr>
          <w:b/>
        </w:rPr>
        <w:t>你做：</w:t>
      </w:r>
      <w:r>
        <w:t>确认台词、时长、表演风格并观察效果。</w:t>
      </w:r>
      <w:r>
        <w:rPr>
          <w:b/>
        </w:rPr>
        <w:t>视觉队友做：</w:t>
      </w:r>
      <w:r>
        <w:t>触控驱动和界面板端接入。</w:t>
      </w:r>
      <w:r>
        <w:rPr>
          <w:b/>
        </w:rPr>
        <w:t>结束证据：</w:t>
      </w:r>
      <w:r>
        <w:t>完整自动剧目及约定互动模式，声音和动作配合正确。</w:t>
      </w:r>
    </w:p>
    <w:p>
      <w:pPr>
        <w:pStyle w:val="Heading2"/>
      </w:pPr>
      <w:r>
        <w:t>第五轮 持久部署与整机验收</w:t>
      </w:r>
    </w:p>
    <w:p>
      <w:r>
        <w:rPr>
          <w:b/>
        </w:rPr>
        <w:t>我做：</w:t>
      </w:r>
      <w:r>
        <w:t>准备固定版本应用、资源清单、部署与服务脚本，整理故障记录。</w:t>
      </w:r>
      <w:r>
        <w:rPr>
          <w:b/>
        </w:rPr>
        <w:t>硬件队友做：</w:t>
      </w:r>
      <w:r>
        <w:t>合并系统、驱动、PL 和 SD 镜像。</w:t>
      </w:r>
      <w:r>
        <w:rPr>
          <w:b/>
        </w:rPr>
        <w:t>你们共同做：</w:t>
      </w:r>
      <w:r>
        <w:t>反复冷启动、多轮演出、丢输入、重启视觉及退出恢复。</w:t>
      </w:r>
      <w:r>
        <w:rPr>
          <w:b/>
        </w:rPr>
        <w:t>结束证据：</w:t>
      </w:r>
      <w:r>
        <w:t>不临时手传文件即可按操作流程使用，有可恢复基线与完整版本表。</w:t>
      </w:r>
    </w:p>
    <w:p>
      <w:r>
        <w:t>前一轮不必等待所有硬件完成。当前最合适的下一步是第一轮，先证明你的虚拟机能运行总控；这能提前排除软件与协议问题，让现场调试集中在硬件和动作上。</w:t>
      </w:r>
    </w:p>
    <w:p>
      <w:r>
        <w:br w:type="page"/>
      </w:r>
    </w:p>
    <w:p>
      <w:pPr>
        <w:pStyle w:val="Heading1"/>
      </w:pPr>
      <w:r>
        <w:t>10 整机集成时容易漏掉的软件工作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现有代码或资源情况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后续具体要处理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责任与验收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show_main 只创建 CSV/JSONL 后端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添加真实后端构造及明确选择方式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我可改，硬件队友给接口并实测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初始角直接取模拟中立角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硬件初始化后再传入已知指令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不能把软件数值当实物已归位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配置只有 simulation 文件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制作实际轴表及 hardware 配置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你们测量，我整理与校验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失去输入默认 0.30 秒后回中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结合机构确认保持与回中策略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软件修改与硬件失联保护分别验证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UDP 只绑定回环地址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最终让视觉与总控同板运行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若要跨设备另改通信和状态规则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当前没有 GUI 程序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明确是否交付触屏及模式按钮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屏幕显示与触控驱动分别接通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camera/touch 虎头尾中立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若要求老虎互动，另加输入或动作合成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不把需求扩展误认为现有功能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程序默认有限运行时长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正式服务定义待机、退出和重启策略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不能直接拿 60 秒命令当长期服务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输出文件拒绝覆盖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使用独立日志名与轮换规则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重启不因旧文件存在而失败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安装规则目前未包含 WAV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正式交付补音频复制和校验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安装后音频路径及文件都存在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资源默认相对路径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明确服务工作目录或传绝对路径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板端从不同目录启动仍可加载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FOLLOW 使用 /tmp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安装到持久目录，固定版本与依赖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重启后识别程序和模型可恢复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以上是源码和交付检查中发现的集成事项。其中真实后端、已知初始状态和实物配置影响“能不能控制”；服务时长、资源路径、WAV 安装和日志规则影响“能不能稳定交付”。它们需要分别验证。</w:t>
      </w:r>
    </w:p>
    <w:p>
      <w:r>
        <w:t>当前没有完整机构逆运动学、碰撞规划和位置闭环。若局部线性映射已经满足动作范围，可以先按验证结果使用；若实物暴露出明显耦合或非线性，再增加测量和模型，不先虚构不必要的大系统。</w:t>
      </w:r>
    </w:p>
    <w:p>
      <w:r>
        <w:br w:type="page"/>
      </w:r>
    </w:p>
    <w:p>
      <w:pPr>
        <w:pStyle w:val="Heading1"/>
      </w:pPr>
      <w:r>
        <w:t>11 最终怎样判断作品已经完成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4252"/>
        <w:gridCol w:w="3345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验收组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必须能展示或提供的结果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2EA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主要完成者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环境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Ubuntu 构建测试通过，板端程序能加载运行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我协助软件，队友提供 SDK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视觉输入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实际人物动作产生正确消息，含无人和换人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视觉队友与你，日志由我分析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方向与标定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左右手、颈部、各轴方向及中位正确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你与硬件队友现场确认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执行链路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最终 angle_deg 到达正确电机并带动对应杆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硬件队友主责，我协助后端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自动剧目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五杆配合完成正式剧本和声音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你定效果，我编排调整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互动模式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体感及约定触控功能，模式切换无旧动作残留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三人联合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异常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遮挡、断流、换人、视觉重启、总控故障按约定处理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软件与硬件两侧分别验证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稳定与启动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连续演出、冷启动、停止恢复和日志可复现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sz w:val="18"/>
              </w:rPr>
              <w:t>硬件部署，三人验收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交付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固定源码、二进制、配置、模型、系统及恢复方法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各成员交付自己的版本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需要现场约定验收门限：可接受的跟随延迟、动作误差、演员范围、稳定运行时长及启动次数。可先用至少 10 分钟运行与 3 次冷启动做一轮观察，再按演示要求调整；这些是建议，不能当作已经完成的成绩。</w:t>
      </w:r>
    </w:p>
    <w:p>
      <w:r>
        <w:t>建议第一轮你只准备三件事：打开 Ubuntu 20.04；确定源码如何传入或共享；确认可以在虚拟机终端运行命令。随后编译、模拟、协议和日志工作可以由我逐项协助完成。板卡、执行器和正式音频可以在对应阶段接入。</w:t>
      </w:r>
    </w:p>
    <w:p>
      <w:pPr>
        <w:pStyle w:val="Heading2"/>
      </w:pPr>
      <w:r>
        <w:t>依据文件与版本说明</w:t>
      </w:r>
    </w:p>
    <w:p>
      <w:r>
        <w:t xml:space="preserve">工程根目录为 </w:t>
      </w:r>
      <w:r>
        <w:rPr>
          <w:sz w:val="18"/>
        </w:rPr>
        <w:t>D:\Desktop\piying</w:t>
      </w:r>
      <w:r>
        <w:t xml:space="preserve">。视觉状态依据 </w:t>
      </w:r>
      <w:r>
        <w:rPr>
          <w:sz w:val="18"/>
        </w:rPr>
        <w:t>handoff_visual_follow_20260922/交接说明.md</w:t>
      </w:r>
      <w:r>
        <w:t xml:space="preserve">；总控功能与分工依据 </w:t>
      </w:r>
      <w:r>
        <w:rPr>
          <w:sz w:val="18"/>
        </w:rPr>
        <w:t>shadow_play/docs/project_workflow.md</w:t>
      </w:r>
      <w:r>
        <w:t>、</w:t>
      </w:r>
      <w:r>
        <w:rPr>
          <w:sz w:val="18"/>
        </w:rPr>
        <w:t>vision_to_motor.md</w:t>
      </w:r>
      <w:r>
        <w:t>、</w:t>
      </w:r>
      <w:r>
        <w:rPr>
          <w:sz w:val="18"/>
        </w:rPr>
        <w:t>hardware_motor_protocol.md</w:t>
      </w:r>
      <w:r>
        <w:t>、</w:t>
      </w:r>
      <w:r>
        <w:rPr>
          <w:sz w:val="18"/>
        </w:rPr>
        <w:t>input_protocol.md</w:t>
      </w:r>
      <w:r>
        <w:t>、</w:t>
      </w:r>
      <w:r>
        <w:rPr>
          <w:sz w:val="18"/>
        </w:rPr>
        <w:t>mapping.md</w:t>
      </w:r>
      <w:r>
        <w:t xml:space="preserve"> 和 </w:t>
      </w:r>
      <w:r>
        <w:rPr>
          <w:sz w:val="18"/>
        </w:rPr>
        <w:t>validation.md</w:t>
      </w:r>
      <w:r>
        <w:t xml:space="preserve">。另核对了 </w:t>
      </w:r>
      <w:r>
        <w:rPr>
          <w:sz w:val="18"/>
        </w:rPr>
        <w:t>CMakeLists.txt</w:t>
      </w:r>
      <w:r>
        <w:t>、</w:t>
      </w:r>
      <w:r>
        <w:rPr>
          <w:sz w:val="18"/>
        </w:rPr>
        <w:t>src/show_main.cpp</w:t>
      </w:r>
      <w:r>
        <w:t>、映射头文件和现有源码目录。</w:t>
      </w:r>
    </w:p>
    <w:p>
      <w:r>
        <w:t>Ubuntu 命令兼容性参照 CMake 官方 ctest 文档：</w:t>
      </w:r>
      <w:r>
        <w:rPr>
          <w:sz w:val="18"/>
        </w:rPr>
        <w:t>--test-dir</w:t>
      </w:r>
      <w:r>
        <w:t xml:space="preserve"> 自 3.20 引入；不使用该选项时在当前构建目录查找测试。来源：https://cmake.org/cmake/help/latest/manual/ctest.1.html#cmdoption-ctest-test-dir</w:t>
      </w:r>
    </w:p>
    <w:p>
      <w:r>
        <w:t>本清单补充并细化旧工作手册。涉及虚拟机路径和测试命令时，以本清单 Ubuntu 20.04 写法为准；板端状态以本轮实机检查更新。</w:t>
      </w:r>
    </w:p>
    <w:sectPr w:rsidR="00FC693F" w:rsidRPr="0006063C" w:rsidSect="00034616">
      <w:footerReference w:type="default" r:id="rId9"/>
      <w:pgSz w:w="11906" w:h="16838"/>
      <w:pgMar w:top="935" w:right="1049" w:bottom="935" w:left="1049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 w:line="27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80" w:line="27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71" w:lineRule="auto" w:before="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1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after="0" w:line="252" w:lineRule="auto"/>
      <w:ind w:left="85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皮影项目现有能力与整机集成分工清单</dc:title>
  <dc:subject>Linux系统状态确认 总控软件与整机联调</dc:subject>
  <dc:creator>项目工作文档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